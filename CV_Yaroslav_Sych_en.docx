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3CAE" w:rsidRDefault="005E1FF6" w:rsidP="00F95A65">
      <w:pPr>
        <w:pStyle w:val="aa"/>
        <w:spacing w:before="200" w:after="80"/>
        <w:jc w:val="center"/>
      </w:pPr>
      <w:r>
        <w:rPr>
          <w:b/>
          <w:sz w:val="48"/>
        </w:rPr>
        <w:t>Yaroslav Sych</w:t>
      </w:r>
    </w:p>
    <w:p w:rsidR="00E9227E" w:rsidRPr="005E1FF6" w:rsidRDefault="005E1FF6" w:rsidP="00F95A65">
      <w:pPr>
        <w:spacing w:after="80"/>
        <w:jc w:val="center"/>
        <w:rPr>
          <w:sz w:val="32"/>
          <w:szCs w:val="32"/>
        </w:rPr>
      </w:pPr>
      <w:r w:rsidRPr="005E1FF6">
        <w:rPr>
          <w:b/>
          <w:sz w:val="32"/>
          <w:szCs w:val="32"/>
        </w:rPr>
        <w:t>Middle/Senior Full-Stack Developer (Tech Lead mindset)</w:t>
      </w:r>
    </w:p>
    <w:p w:rsidR="0067672A" w:rsidRDefault="003645C8" w:rsidP="00F95A65">
      <w:pPr>
        <w:spacing w:after="80"/>
        <w:ind w:left="3544"/>
        <w:jc w:val="right"/>
      </w:pPr>
      <w:hyperlink r:id="rId6" w:history="1">
        <w:r w:rsidR="0067672A" w:rsidRPr="003A4B05">
          <w:rPr>
            <w:rStyle w:val="aff8"/>
          </w:rPr>
          <w:t>turrsis@gmail.com</w:t>
        </w:r>
      </w:hyperlink>
      <w:r w:rsidR="0067672A">
        <w:rPr>
          <w:lang w:val="ru-RU"/>
        </w:rPr>
        <w:t xml:space="preserve"> </w:t>
      </w:r>
      <w:r w:rsidR="0067672A" w:rsidRPr="0067672A">
        <w:rPr>
          <w:b/>
        </w:rPr>
        <w:t>|</w:t>
      </w:r>
      <w:r w:rsidR="0067672A">
        <w:rPr>
          <w:lang w:val="ru-RU"/>
        </w:rPr>
        <w:t xml:space="preserve"> </w:t>
      </w:r>
      <w:r w:rsidR="005E1FF6">
        <w:t>+38 (067) 538-01-93</w:t>
      </w:r>
    </w:p>
    <w:p w:rsidR="00203CAE" w:rsidRPr="0067672A" w:rsidRDefault="00063CED" w:rsidP="00F95A65">
      <w:pPr>
        <w:spacing w:after="80"/>
        <w:ind w:left="3544"/>
        <w:jc w:val="right"/>
        <w:rPr>
          <w:lang w:val="ru-RU"/>
        </w:rPr>
      </w:pPr>
      <w:r>
        <w:t>Ukraine,</w:t>
      </w:r>
      <w:r w:rsidR="0067672A" w:rsidRPr="0067672A">
        <w:t xml:space="preserve"> Remote</w:t>
      </w:r>
      <w:r>
        <w:t>,</w:t>
      </w:r>
      <w:r w:rsidR="0067672A" w:rsidRPr="0067672A">
        <w:t xml:space="preserve"> UTC+2</w:t>
      </w:r>
    </w:p>
    <w:p w:rsidR="00203CAE" w:rsidRDefault="005E1FF6">
      <w:pPr>
        <w:pStyle w:val="1"/>
        <w:spacing w:before="200" w:after="80"/>
      </w:pPr>
      <w:r>
        <w:t>Professional Summary</w:t>
      </w:r>
    </w:p>
    <w:p w:rsidR="00203CAE" w:rsidRDefault="005E1FF6" w:rsidP="00E9227E">
      <w:pPr>
        <w:spacing w:after="80"/>
        <w:jc w:val="both"/>
      </w:pPr>
      <w:r>
        <w:t xml:space="preserve">Full-stack </w:t>
      </w:r>
      <w:r w:rsidR="00F63596">
        <w:t>developer</w:t>
      </w:r>
      <w:r>
        <w:t xml:space="preserve"> with 20+ years in software development, specializing in building SaaS products end-to-end (frontend, backend, infrastructure). Built an AI-assisted website builder with real-time bidirectional </w:t>
      </w:r>
      <w:r w:rsidRPr="00E9227E">
        <w:t>UI</w:t>
      </w:r>
      <w:r w:rsidR="00E9227E">
        <w:t> </w:t>
      </w:r>
      <w:r w:rsidRPr="00E9227E">
        <w:t>↔</w:t>
      </w:r>
      <w:r w:rsidR="00E9227E">
        <w:t> </w:t>
      </w:r>
      <w:r w:rsidRPr="00E9227E">
        <w:t>Source</w:t>
      </w:r>
      <w:r w:rsidR="00E9227E">
        <w:t> </w:t>
      </w:r>
      <w:r w:rsidRPr="00E9227E">
        <w:t>Code</w:t>
      </w:r>
      <w:r>
        <w:t xml:space="preserve"> synchronization and live WYSIWYG editing. Experienced in coordinating delivery across stakeholders, aligning technical decisions with product/UX needs, and driving execution from idea to production-ready architecture.</w:t>
      </w:r>
    </w:p>
    <w:p w:rsidR="00203CAE" w:rsidRDefault="00203CAE">
      <w:pPr>
        <w:pBdr>
          <w:bottom w:val="single" w:sz="6" w:space="1" w:color="BFBFBF"/>
        </w:pBdr>
        <w:spacing w:before="120" w:after="80"/>
      </w:pPr>
    </w:p>
    <w:p w:rsidR="00203CAE" w:rsidRDefault="005E1FF6">
      <w:pPr>
        <w:pStyle w:val="1"/>
        <w:spacing w:before="200" w:after="80"/>
      </w:pPr>
      <w:r>
        <w:t>Technical Skills</w:t>
      </w:r>
    </w:p>
    <w:p w:rsidR="00203CAE" w:rsidRDefault="005E1FF6">
      <w:pPr>
        <w:pStyle w:val="a0"/>
        <w:spacing w:after="80"/>
      </w:pPr>
      <w:r>
        <w:rPr>
          <w:b/>
        </w:rPr>
        <w:t>Frontend:</w:t>
      </w:r>
      <w:r>
        <w:t xml:space="preserve"> Vue.js 3 (Composition API, Options API), Vuex, JavaScript (ES6+), HTML5, CSS3, Sass/SCSS, TypeScript (code reading/maintenance, typing/refactoring; actively learning)</w:t>
      </w:r>
    </w:p>
    <w:p w:rsidR="00203CAE" w:rsidRDefault="005E1FF6">
      <w:pPr>
        <w:pStyle w:val="a0"/>
        <w:spacing w:after="80"/>
      </w:pPr>
      <w:r>
        <w:rPr>
          <w:b/>
        </w:rPr>
        <w:t>Backend:</w:t>
      </w:r>
      <w:r>
        <w:t xml:space="preserve"> Node.js, Express.js, REST APIs</w:t>
      </w:r>
    </w:p>
    <w:p w:rsidR="00203CAE" w:rsidRDefault="005E1FF6">
      <w:pPr>
        <w:pStyle w:val="a0"/>
        <w:spacing w:after="80"/>
      </w:pPr>
      <w:r>
        <w:rPr>
          <w:b/>
        </w:rPr>
        <w:t>Infrastructure / DevOps:</w:t>
      </w:r>
      <w:r>
        <w:t xml:space="preserve"> Docker, Git, deployment automation</w:t>
      </w:r>
    </w:p>
    <w:p w:rsidR="00203CAE" w:rsidRDefault="005E1FF6">
      <w:pPr>
        <w:pStyle w:val="a0"/>
        <w:spacing w:after="80"/>
      </w:pPr>
      <w:r>
        <w:rPr>
          <w:b/>
        </w:rPr>
        <w:t>Build Tools:</w:t>
      </w:r>
      <w:r>
        <w:t xml:space="preserve"> Vite, Webpack</w:t>
      </w:r>
    </w:p>
    <w:p w:rsidR="00203CAE" w:rsidRDefault="005E1FF6">
      <w:pPr>
        <w:pStyle w:val="a0"/>
        <w:spacing w:after="80"/>
      </w:pPr>
      <w:r>
        <w:rPr>
          <w:b/>
        </w:rPr>
        <w:t>Databases:</w:t>
      </w:r>
      <w:r>
        <w:t xml:space="preserve"> Microsoft SQL Server (MSSQL), SQLite</w:t>
      </w:r>
    </w:p>
    <w:p w:rsidR="00247C6B" w:rsidRDefault="00247C6B" w:rsidP="00247C6B">
      <w:pPr>
        <w:pStyle w:val="a0"/>
        <w:spacing w:after="80"/>
      </w:pPr>
      <w:r>
        <w:rPr>
          <w:b/>
        </w:rPr>
        <w:t>Testing:</w:t>
      </w:r>
      <w:r>
        <w:t xml:space="preserve"> Mocha, Jest</w:t>
      </w:r>
    </w:p>
    <w:p w:rsidR="00203CAE" w:rsidRDefault="005E1FF6">
      <w:pPr>
        <w:pStyle w:val="a0"/>
        <w:spacing w:after="80"/>
      </w:pPr>
      <w:r>
        <w:rPr>
          <w:b/>
        </w:rPr>
        <w:t>Additional:</w:t>
      </w:r>
      <w:r>
        <w:t xml:space="preserve"> C#, Delphi (Pascal), PHP, Zend Framework, VBA</w:t>
      </w:r>
    </w:p>
    <w:p w:rsidR="00203CAE" w:rsidRDefault="00203CAE">
      <w:pPr>
        <w:pBdr>
          <w:bottom w:val="single" w:sz="6" w:space="1" w:color="BFBFBF"/>
        </w:pBdr>
        <w:spacing w:before="120" w:after="80"/>
      </w:pPr>
    </w:p>
    <w:p w:rsidR="00203CAE" w:rsidRDefault="005E1FF6">
      <w:pPr>
        <w:pStyle w:val="1"/>
        <w:spacing w:before="200" w:after="80"/>
      </w:pPr>
      <w:r>
        <w:t>Delivery &amp; Stakeholder Management</w:t>
      </w:r>
    </w:p>
    <w:p w:rsidR="00203CAE" w:rsidRDefault="005E1FF6" w:rsidP="004D4BD1">
      <w:pPr>
        <w:pStyle w:val="a0"/>
        <w:spacing w:after="80"/>
        <w:jc w:val="both"/>
      </w:pPr>
      <w:r>
        <w:t>Owned delivery for a SaaS product end-to-end: scope, priorities, architecture decisions, releases, stabilization, and iterative improvements.</w:t>
      </w:r>
    </w:p>
    <w:p w:rsidR="00203CAE" w:rsidRDefault="005E1FF6" w:rsidP="004D4BD1">
      <w:pPr>
        <w:pStyle w:val="a0"/>
        <w:spacing w:after="80"/>
        <w:jc w:val="both"/>
      </w:pPr>
      <w:r>
        <w:t>Coordinated work with external contractors/freelancers: clarifying requirements, defining scope, tracking progress, and accepting deliverables.</w:t>
      </w:r>
    </w:p>
    <w:p w:rsidR="00203CAE" w:rsidRDefault="005E1FF6" w:rsidP="004D4BD1">
      <w:pPr>
        <w:pStyle w:val="a0"/>
        <w:spacing w:after="80"/>
        <w:jc w:val="both"/>
      </w:pPr>
      <w:r>
        <w:t>Background in IT service delivery/support operations: prioritization, incident resolution, maintaining service continuity, and communicating status to stakeholders.</w:t>
      </w:r>
    </w:p>
    <w:p w:rsidR="00203CAE" w:rsidRDefault="005E1FF6" w:rsidP="004D4BD1">
      <w:pPr>
        <w:pStyle w:val="a0"/>
        <w:spacing w:after="80"/>
        <w:jc w:val="both"/>
      </w:pPr>
      <w:r>
        <w:t>Strong product collaboration: translating business/UX needs into implementable technical solutions and making tradeoffs across impact, timeline, and tech debt.</w:t>
      </w:r>
    </w:p>
    <w:p w:rsidR="00203CAE" w:rsidRDefault="005E1FF6" w:rsidP="004D4BD1">
      <w:pPr>
        <w:pStyle w:val="a0"/>
        <w:spacing w:after="80"/>
        <w:jc w:val="both"/>
      </w:pPr>
      <w:r>
        <w:t>Cross-functional communication with engineers, designers, and business st</w:t>
      </w:r>
      <w:bookmarkStart w:id="0" w:name="_GoBack"/>
      <w:bookmarkEnd w:id="0"/>
      <w:r>
        <w:t>akeholders; proactive status updates and risk management.</w:t>
      </w:r>
    </w:p>
    <w:p w:rsidR="00203CAE" w:rsidRDefault="00203CAE">
      <w:pPr>
        <w:pBdr>
          <w:bottom w:val="single" w:sz="6" w:space="1" w:color="BFBFBF"/>
        </w:pBdr>
        <w:spacing w:before="120" w:after="80"/>
      </w:pPr>
    </w:p>
    <w:p w:rsidR="00203CAE" w:rsidRDefault="005E1FF6">
      <w:pPr>
        <w:pStyle w:val="1"/>
        <w:spacing w:before="200" w:after="80"/>
      </w:pPr>
      <w:r>
        <w:t>Professional Experience</w:t>
      </w:r>
    </w:p>
    <w:p w:rsidR="00203CAE" w:rsidRDefault="005E1FF6" w:rsidP="006D1831">
      <w:pPr>
        <w:pStyle w:val="21"/>
        <w:tabs>
          <w:tab w:val="right" w:pos="10490"/>
        </w:tabs>
        <w:spacing w:after="80"/>
      </w:pPr>
      <w:r>
        <w:t>Full-Stack Developer — SaaS Website</w:t>
      </w:r>
      <w:r w:rsidR="000A0A2A" w:rsidRPr="000A0A2A">
        <w:t xml:space="preserve"> </w:t>
      </w:r>
      <w:r w:rsidR="000A0A2A">
        <w:t>Builder</w:t>
      </w:r>
      <w:r w:rsidR="006D1831">
        <w:tab/>
      </w:r>
      <w:r w:rsidRPr="003645C8">
        <w:rPr>
          <w:rFonts w:ascii="Calibri" w:eastAsiaTheme="minorEastAsia" w:hAnsi="Calibri" w:cstheme="minorBidi"/>
          <w:bCs w:val="0"/>
          <w:color w:val="auto"/>
          <w:sz w:val="22"/>
          <w:szCs w:val="22"/>
        </w:rPr>
        <w:t>02/2022 – Present</w:t>
      </w:r>
    </w:p>
    <w:p w:rsidR="0002574F" w:rsidRDefault="0002574F" w:rsidP="0002574F">
      <w:pPr>
        <w:pStyle w:val="a0"/>
      </w:pPr>
      <w:r>
        <w:t>L</w:t>
      </w:r>
      <w:r w:rsidRPr="00E77438">
        <w:t xml:space="preserve">ive demo </w:t>
      </w:r>
      <w:hyperlink r:id="rId7" w:tgtFrame="_blank" w:history="1">
        <w:r w:rsidRPr="000263D5">
          <w:rPr>
            <w:b/>
            <w:color w:val="0070C0"/>
          </w:rPr>
          <w:t>https://alentena.com</w:t>
        </w:r>
      </w:hyperlink>
      <w:r w:rsidRPr="0002574F">
        <w:t xml:space="preserve"> (alpha stage)</w:t>
      </w:r>
    </w:p>
    <w:p w:rsidR="00203CAE" w:rsidRDefault="005E1FF6" w:rsidP="004D4BD1">
      <w:pPr>
        <w:pStyle w:val="a0"/>
        <w:spacing w:after="80"/>
      </w:pPr>
      <w:r>
        <w:t>Bootstrapped product (founder-led): owned product architecture, implementation, releases, and continuous improvements.</w:t>
      </w:r>
    </w:p>
    <w:p w:rsidR="00203CAE" w:rsidRDefault="005E1FF6" w:rsidP="004D4BD1">
      <w:pPr>
        <w:pStyle w:val="a0"/>
        <w:spacing w:after="80"/>
      </w:pPr>
      <w:r>
        <w:lastRenderedPageBreak/>
        <w:t>Built an AI-powered platform for generating and editing websites end-to-end (from idea/description to production-ready UI).</w:t>
      </w:r>
    </w:p>
    <w:p w:rsidR="00203CAE" w:rsidRDefault="005E1FF6" w:rsidP="004D4BD1">
      <w:pPr>
        <w:pStyle w:val="a0"/>
        <w:spacing w:after="80"/>
      </w:pPr>
      <w:r>
        <w:t xml:space="preserve">Implemented a </w:t>
      </w:r>
      <w:r>
        <w:rPr>
          <w:b/>
        </w:rPr>
        <w:t>role-based editor experience</w:t>
      </w:r>
      <w:r>
        <w:t xml:space="preserve"> for UI/UX designers, developers, and non-technical users (different UI complexity per role).</w:t>
      </w:r>
    </w:p>
    <w:p w:rsidR="00203CAE" w:rsidRDefault="005E1FF6" w:rsidP="004D4BD1">
      <w:pPr>
        <w:pStyle w:val="a0"/>
        <w:spacing w:after="80"/>
      </w:pPr>
      <w:r>
        <w:t xml:space="preserve">Delivered a </w:t>
      </w:r>
      <w:r>
        <w:rPr>
          <w:b/>
        </w:rPr>
        <w:t>single source of truth = source code</w:t>
      </w:r>
      <w:r>
        <w:t xml:space="preserve"> approach with </w:t>
      </w:r>
      <w:r>
        <w:rPr>
          <w:b/>
        </w:rPr>
        <w:t xml:space="preserve">real-time bidirectional sync (UI </w:t>
      </w:r>
      <w:r w:rsidR="001B38AD" w:rsidRPr="001B38AD">
        <w:rPr>
          <w:b/>
        </w:rPr>
        <w:t>&lt;-&gt;</w:t>
      </w:r>
      <w:r>
        <w:rPr>
          <w:b/>
        </w:rPr>
        <w:t xml:space="preserve"> Source Code)</w:t>
      </w:r>
      <w:r>
        <w:t xml:space="preserve"> for seamless handoff between roles.</w:t>
      </w:r>
    </w:p>
    <w:p w:rsidR="00203CAE" w:rsidRDefault="005E1FF6" w:rsidP="004D4BD1">
      <w:pPr>
        <w:pStyle w:val="a0"/>
        <w:spacing w:after="80"/>
      </w:pPr>
      <w:r>
        <w:t>Developed a live drag-and-drop WYSIWYG editor with precise component configuration (</w:t>
      </w:r>
      <w:r>
        <w:rPr>
          <w:b/>
        </w:rPr>
        <w:t>pixel-perfect</w:t>
      </w:r>
      <w:r>
        <w:t xml:space="preserve"> workflows).</w:t>
      </w:r>
    </w:p>
    <w:p w:rsidR="00203CAE" w:rsidRDefault="005E1FF6" w:rsidP="004D4BD1">
      <w:pPr>
        <w:pStyle w:val="a0"/>
        <w:spacing w:after="80"/>
      </w:pPr>
      <w:r>
        <w:t xml:space="preserve">Enabled professional developer workflow via </w:t>
      </w:r>
      <w:r>
        <w:rPr>
          <w:b/>
        </w:rPr>
        <w:t>IDE (VS Code) access</w:t>
      </w:r>
      <w:r>
        <w:t xml:space="preserve"> to full project sources alongside visual editing.</w:t>
      </w:r>
    </w:p>
    <w:p w:rsidR="00203CAE" w:rsidRDefault="005E1FF6" w:rsidP="004D4BD1">
      <w:pPr>
        <w:pStyle w:val="a0"/>
        <w:spacing w:after="80"/>
      </w:pPr>
      <w:r>
        <w:t xml:space="preserve">Introduced a </w:t>
      </w:r>
      <w:r>
        <w:rPr>
          <w:b/>
        </w:rPr>
        <w:t>git-friendly</w:t>
      </w:r>
      <w:r>
        <w:t xml:space="preserve"> workflow with clean, human-readable diffs/commits suitable for code review and versioning.</w:t>
      </w:r>
    </w:p>
    <w:p w:rsidR="00203CAE" w:rsidRDefault="005E1FF6" w:rsidP="004D4BD1">
      <w:pPr>
        <w:pStyle w:val="a0"/>
        <w:spacing w:after="80"/>
      </w:pPr>
      <w:r>
        <w:t xml:space="preserve">Built on </w:t>
      </w:r>
      <w:r>
        <w:rPr>
          <w:b/>
        </w:rPr>
        <w:t>Vue.js</w:t>
      </w:r>
      <w:r>
        <w:t xml:space="preserve"> (frontend) and </w:t>
      </w:r>
      <w:r>
        <w:rPr>
          <w:b/>
        </w:rPr>
        <w:t>Node.js + Express</w:t>
      </w:r>
      <w:r>
        <w:t xml:space="preserve"> (backend), containerized with </w:t>
      </w:r>
      <w:r>
        <w:rPr>
          <w:b/>
        </w:rPr>
        <w:t>Docker</w:t>
      </w:r>
      <w:r>
        <w:t>; designed and shipped REST APIs and product infrastructure.</w:t>
      </w:r>
    </w:p>
    <w:p w:rsidR="00203CAE" w:rsidRDefault="005E1FF6" w:rsidP="004D4BD1">
      <w:pPr>
        <w:pStyle w:val="a0"/>
        <w:spacing w:after="80"/>
      </w:pPr>
      <w:r>
        <w:t xml:space="preserve">Added support for multiple UI libraries: </w:t>
      </w:r>
      <w:proofErr w:type="spellStart"/>
      <w:r>
        <w:rPr>
          <w:b/>
        </w:rPr>
        <w:t>Vuetify</w:t>
      </w:r>
      <w:proofErr w:type="spellEnd"/>
      <w:r>
        <w:rPr>
          <w:b/>
        </w:rPr>
        <w:t>, Element Plus, Quasar</w:t>
      </w:r>
      <w:r>
        <w:t>.</w:t>
      </w:r>
    </w:p>
    <w:p w:rsidR="00203CAE" w:rsidRDefault="005E1FF6" w:rsidP="007517AA">
      <w:pPr>
        <w:pStyle w:val="21"/>
        <w:tabs>
          <w:tab w:val="right" w:pos="10490"/>
        </w:tabs>
        <w:spacing w:after="80"/>
      </w:pPr>
      <w:r>
        <w:t>Owner / Delivery Coordina</w:t>
      </w:r>
      <w:r w:rsidR="007C22BF">
        <w:t>tor (Freelance &amp; Contract Work)</w:t>
      </w:r>
      <w:r w:rsidR="007517AA">
        <w:tab/>
      </w:r>
      <w:r w:rsidRPr="003645C8">
        <w:rPr>
          <w:rFonts w:ascii="Calibri" w:eastAsiaTheme="minorEastAsia" w:hAnsi="Calibri" w:cstheme="minorBidi"/>
          <w:bCs w:val="0"/>
          <w:color w:val="auto"/>
          <w:sz w:val="22"/>
          <w:szCs w:val="22"/>
        </w:rPr>
        <w:t>01/2009 – 02/2022</w:t>
      </w:r>
    </w:p>
    <w:p w:rsidR="00203CAE" w:rsidRDefault="005E1FF6" w:rsidP="004D4BD1">
      <w:pPr>
        <w:pStyle w:val="a0"/>
        <w:spacing w:after="80"/>
      </w:pPr>
      <w:r>
        <w:t>Coordinated delivery of software/IT work by engaging freelancers/contractors for different client requests: requirements clarification, task breakdown, timelines, and acceptance criteria.</w:t>
      </w:r>
    </w:p>
    <w:p w:rsidR="009035D7" w:rsidRDefault="009035D7" w:rsidP="009035D7">
      <w:pPr>
        <w:pStyle w:val="a0"/>
      </w:pPr>
      <w:r w:rsidRPr="009035D7">
        <w:t xml:space="preserve">Developed small custom websites (landing pages, small business sites, </w:t>
      </w:r>
      <w:r w:rsidR="00575F30">
        <w:rPr>
          <w:lang w:val="ru-RU"/>
        </w:rPr>
        <w:t>etc</w:t>
      </w:r>
      <w:r w:rsidRPr="009035D7">
        <w:t>)</w:t>
      </w:r>
    </w:p>
    <w:p w:rsidR="00203CAE" w:rsidRDefault="005E1FF6" w:rsidP="004D4BD1">
      <w:pPr>
        <w:pStyle w:val="a0"/>
        <w:spacing w:after="80"/>
      </w:pPr>
      <w:r>
        <w:t xml:space="preserve">Subcontracted on an enterprise solution for tracking harmful environmental emissions using </w:t>
      </w:r>
      <w:r>
        <w:rPr>
          <w:b/>
        </w:rPr>
        <w:t>C#</w:t>
      </w:r>
      <w:r>
        <w:t xml:space="preserve">, </w:t>
      </w:r>
      <w:r>
        <w:rPr>
          <w:b/>
        </w:rPr>
        <w:t>Angular</w:t>
      </w:r>
      <w:r>
        <w:t xml:space="preserve">, and </w:t>
      </w:r>
      <w:r>
        <w:rPr>
          <w:b/>
        </w:rPr>
        <w:t>MSSQL</w:t>
      </w:r>
      <w:r>
        <w:t>.</w:t>
      </w:r>
    </w:p>
    <w:p w:rsidR="00203CAE" w:rsidRDefault="005E1FF6" w:rsidP="007517AA">
      <w:pPr>
        <w:pStyle w:val="21"/>
        <w:tabs>
          <w:tab w:val="right" w:pos="10490"/>
        </w:tabs>
        <w:spacing w:after="80"/>
      </w:pPr>
      <w:r>
        <w:t>Software Developer / Regional Office Director — Softline (Zhytomyr)</w:t>
      </w:r>
      <w:r w:rsidR="007517AA">
        <w:tab/>
      </w:r>
      <w:r w:rsidRPr="003645C8">
        <w:rPr>
          <w:rFonts w:ascii="Calibri" w:eastAsiaTheme="minorEastAsia" w:hAnsi="Calibri" w:cstheme="minorBidi"/>
          <w:bCs w:val="0"/>
          <w:color w:val="auto"/>
          <w:sz w:val="22"/>
          <w:szCs w:val="22"/>
        </w:rPr>
        <w:t>05/2007 – 12/2008</w:t>
      </w:r>
    </w:p>
    <w:p w:rsidR="00203CAE" w:rsidRDefault="005E1FF6">
      <w:pPr>
        <w:pStyle w:val="a0"/>
        <w:spacing w:after="80"/>
      </w:pPr>
      <w:r>
        <w:t>Developed and implemented software solutions for corporate customers.</w:t>
      </w:r>
    </w:p>
    <w:p w:rsidR="00203CAE" w:rsidRDefault="005E1FF6">
      <w:pPr>
        <w:pStyle w:val="a0"/>
        <w:spacing w:after="80"/>
      </w:pPr>
      <w:r>
        <w:t>Managed a regional office (operations + coordination).</w:t>
      </w:r>
    </w:p>
    <w:p w:rsidR="00203CAE" w:rsidRDefault="005E1FF6" w:rsidP="005F5E87">
      <w:pPr>
        <w:pStyle w:val="21"/>
        <w:tabs>
          <w:tab w:val="right" w:pos="10490"/>
        </w:tabs>
        <w:spacing w:after="80"/>
      </w:pPr>
      <w:r>
        <w:t>Software Engineer — NVP “</w:t>
      </w:r>
      <w:proofErr w:type="spellStart"/>
      <w:r>
        <w:t>Krian</w:t>
      </w:r>
      <w:proofErr w:type="spellEnd"/>
      <w:r>
        <w:t>”</w:t>
      </w:r>
      <w:r w:rsidR="005F5E87">
        <w:tab/>
      </w:r>
      <w:r w:rsidRPr="003645C8">
        <w:rPr>
          <w:rFonts w:ascii="Calibri" w:eastAsiaTheme="minorEastAsia" w:hAnsi="Calibri" w:cstheme="minorBidi"/>
          <w:bCs w:val="0"/>
          <w:color w:val="auto"/>
          <w:sz w:val="22"/>
          <w:szCs w:val="22"/>
        </w:rPr>
        <w:t>07/2006 – 05/2007</w:t>
      </w:r>
    </w:p>
    <w:p w:rsidR="00203CAE" w:rsidRDefault="005E1FF6" w:rsidP="004D4BD1">
      <w:pPr>
        <w:pStyle w:val="a0"/>
        <w:spacing w:after="80"/>
      </w:pPr>
      <w:r>
        <w:t>Contributed to a social support information system for the Ministry of Labor of Kazakhstan.</w:t>
      </w:r>
    </w:p>
    <w:p w:rsidR="00203CAE" w:rsidRDefault="005E1FF6" w:rsidP="004D4BD1">
      <w:pPr>
        <w:pStyle w:val="a0"/>
        <w:spacing w:after="80"/>
      </w:pPr>
      <w:r>
        <w:t>Participated in requirements analysis: gathering inputs, clarifying workflows, documenting functional requirements.</w:t>
      </w:r>
    </w:p>
    <w:p w:rsidR="00203CAE" w:rsidRDefault="005E1FF6" w:rsidP="004D4BD1">
      <w:pPr>
        <w:pStyle w:val="a0"/>
        <w:spacing w:after="80"/>
      </w:pPr>
      <w:r>
        <w:t>Implemented assigned development tasks and supported QA/UAT by validating fixes and changes.</w:t>
      </w:r>
    </w:p>
    <w:p w:rsidR="00203CAE" w:rsidRDefault="005E1FF6" w:rsidP="005F5E87">
      <w:pPr>
        <w:pStyle w:val="21"/>
        <w:tabs>
          <w:tab w:val="right" w:pos="10490"/>
        </w:tabs>
        <w:spacing w:after="80"/>
      </w:pPr>
      <w:r>
        <w:t>Software Engineer — PrivatBank (Zhytomyr)</w:t>
      </w:r>
      <w:r w:rsidR="005F5E87">
        <w:tab/>
      </w:r>
      <w:r w:rsidRPr="003645C8">
        <w:rPr>
          <w:rFonts w:ascii="Calibri" w:eastAsiaTheme="minorEastAsia" w:hAnsi="Calibri" w:cstheme="minorBidi"/>
          <w:bCs w:val="0"/>
          <w:color w:val="auto"/>
          <w:sz w:val="22"/>
          <w:szCs w:val="22"/>
        </w:rPr>
        <w:t>07/2002 – 07/2006</w:t>
      </w:r>
    </w:p>
    <w:p w:rsidR="00203CAE" w:rsidRDefault="005E1FF6">
      <w:pPr>
        <w:pStyle w:val="a0"/>
        <w:spacing w:after="80"/>
      </w:pPr>
      <w:r>
        <w:t>Supported and developed banking systems.</w:t>
      </w:r>
    </w:p>
    <w:p w:rsidR="00203CAE" w:rsidRDefault="00203CAE">
      <w:pPr>
        <w:pBdr>
          <w:bottom w:val="single" w:sz="6" w:space="1" w:color="BFBFBF"/>
        </w:pBdr>
        <w:spacing w:before="120" w:after="80"/>
      </w:pPr>
    </w:p>
    <w:p w:rsidR="00203CAE" w:rsidRDefault="005E1FF6">
      <w:pPr>
        <w:pStyle w:val="1"/>
        <w:spacing w:before="200" w:after="80"/>
      </w:pPr>
      <w:r>
        <w:t>Education</w:t>
      </w:r>
    </w:p>
    <w:p w:rsidR="00203CAE" w:rsidRDefault="005E1FF6">
      <w:pPr>
        <w:spacing w:after="80"/>
      </w:pPr>
      <w:r>
        <w:rPr>
          <w:b/>
        </w:rPr>
        <w:t>Zhytomyr Engineering Technological Institute</w:t>
      </w:r>
      <w:r>
        <w:t xml:space="preserve"> — Systems of Control and Automation (Systems Engineer)</w:t>
      </w:r>
    </w:p>
    <w:p w:rsidR="00203CAE" w:rsidRDefault="00203CAE">
      <w:pPr>
        <w:pBdr>
          <w:bottom w:val="single" w:sz="6" w:space="1" w:color="BFBFBF"/>
        </w:pBdr>
        <w:spacing w:before="120" w:after="80"/>
      </w:pPr>
    </w:p>
    <w:p w:rsidR="00203CAE" w:rsidRDefault="005E1FF6">
      <w:pPr>
        <w:pStyle w:val="1"/>
        <w:spacing w:before="200" w:after="80"/>
      </w:pPr>
      <w:r>
        <w:t>Languages</w:t>
      </w:r>
    </w:p>
    <w:p w:rsidR="00203CAE" w:rsidRDefault="005E1FF6">
      <w:pPr>
        <w:pStyle w:val="a0"/>
        <w:spacing w:after="80"/>
      </w:pPr>
      <w:r>
        <w:t>Ukrainian — Native</w:t>
      </w:r>
    </w:p>
    <w:p w:rsidR="00203CAE" w:rsidRDefault="005E1FF6" w:rsidP="00A12826">
      <w:pPr>
        <w:pStyle w:val="a0"/>
        <w:spacing w:after="80"/>
      </w:pPr>
      <w:r>
        <w:t>English — Intermediate (technical documentation, written communication; speaking basic)</w:t>
      </w:r>
    </w:p>
    <w:sectPr w:rsidR="00203CAE" w:rsidSect="006A0743">
      <w:pgSz w:w="12240" w:h="15840"/>
      <w:pgMar w:top="567" w:right="567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2574F"/>
    <w:rsid w:val="000263D5"/>
    <w:rsid w:val="00034616"/>
    <w:rsid w:val="0006063C"/>
    <w:rsid w:val="00063CED"/>
    <w:rsid w:val="000A0A2A"/>
    <w:rsid w:val="0015074B"/>
    <w:rsid w:val="001B38AD"/>
    <w:rsid w:val="00203CAE"/>
    <w:rsid w:val="00247C6B"/>
    <w:rsid w:val="0029639D"/>
    <w:rsid w:val="00326F90"/>
    <w:rsid w:val="003645C8"/>
    <w:rsid w:val="004D4BD1"/>
    <w:rsid w:val="00544632"/>
    <w:rsid w:val="00575F30"/>
    <w:rsid w:val="005E1FF6"/>
    <w:rsid w:val="005F5E87"/>
    <w:rsid w:val="00617F54"/>
    <w:rsid w:val="0067672A"/>
    <w:rsid w:val="006A0743"/>
    <w:rsid w:val="006D1831"/>
    <w:rsid w:val="0070214F"/>
    <w:rsid w:val="007517AA"/>
    <w:rsid w:val="007C22BF"/>
    <w:rsid w:val="008B2F69"/>
    <w:rsid w:val="009035D7"/>
    <w:rsid w:val="0097626B"/>
    <w:rsid w:val="009D221A"/>
    <w:rsid w:val="00A12826"/>
    <w:rsid w:val="00AA1D8D"/>
    <w:rsid w:val="00AE1380"/>
    <w:rsid w:val="00B47730"/>
    <w:rsid w:val="00CB0664"/>
    <w:rsid w:val="00D36B5F"/>
    <w:rsid w:val="00DB2ACF"/>
    <w:rsid w:val="00DD008A"/>
    <w:rsid w:val="00DF7BA2"/>
    <w:rsid w:val="00E77438"/>
    <w:rsid w:val="00E9227E"/>
    <w:rsid w:val="00F63596"/>
    <w:rsid w:val="00F90399"/>
    <w:rsid w:val="00F95A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F07E7CC1-DDD6-422E-B9A4-B0CE9F545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DF7BA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705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lentena.com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turrsis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28A6B5C-D5CA-4773-86B5-7D8505CAF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2</Pages>
  <Words>2856</Words>
  <Characters>1628</Characters>
  <Application>Microsoft Office Word</Application>
  <DocSecurity>0</DocSecurity>
  <Lines>13</Lines>
  <Paragraphs>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4476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 Sych</dc:creator>
  <cp:keywords/>
  <dc:description>generated by python-docx</dc:description>
  <cp:lastModifiedBy>Учетная запись Майкрософт</cp:lastModifiedBy>
  <cp:revision>12</cp:revision>
  <cp:lastPrinted>2025-12-27T15:55:00Z</cp:lastPrinted>
  <dcterms:created xsi:type="dcterms:W3CDTF">2025-12-27T12:55:00Z</dcterms:created>
  <dcterms:modified xsi:type="dcterms:W3CDTF">2025-12-27T16:05:00Z</dcterms:modified>
  <cp:category/>
</cp:coreProperties>
</file>